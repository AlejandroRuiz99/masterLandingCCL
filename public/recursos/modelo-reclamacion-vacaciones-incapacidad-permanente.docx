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625" w:rsidRPr="00533CA0" w:rsidRDefault="00533CA0" w:rsidP="00533CA0">
      <w:pPr>
        <w:pStyle w:val="Ttulo1"/>
        <w:jc w:val="center"/>
        <w:rPr>
          <w:rFonts w:ascii="Arial Nova" w:hAnsi="Arial Nova"/>
          <w:color w:val="auto"/>
          <w:sz w:val="24"/>
          <w:szCs w:val="24"/>
        </w:rPr>
      </w:pPr>
      <w:r w:rsidRPr="00533CA0">
        <w:rPr>
          <w:rFonts w:ascii="Arial Nova" w:hAnsi="Arial Nova"/>
          <w:color w:val="auto"/>
          <w:sz w:val="24"/>
          <w:szCs w:val="24"/>
        </w:rPr>
        <w:t>Modelo de reclamación a la empresa</w:t>
      </w:r>
    </w:p>
    <w:p w:rsidR="00577625" w:rsidRPr="00533CA0" w:rsidRDefault="00533CA0" w:rsidP="00533CA0">
      <w:pPr>
        <w:jc w:val="both"/>
        <w:rPr>
          <w:rFonts w:ascii="Arial Nova" w:hAnsi="Arial Nova"/>
          <w:sz w:val="24"/>
          <w:szCs w:val="24"/>
        </w:rPr>
      </w:pPr>
      <w:r w:rsidRPr="00533CA0">
        <w:rPr>
          <w:rFonts w:ascii="Arial Nova" w:hAnsi="Arial Nova"/>
          <w:sz w:val="24"/>
          <w:szCs w:val="24"/>
        </w:rPr>
        <w:br/>
      </w:r>
      <w:proofErr w:type="gramStart"/>
      <w:r w:rsidRPr="00533CA0">
        <w:rPr>
          <w:rFonts w:ascii="Arial Nova" w:hAnsi="Arial Nova"/>
          <w:sz w:val="24"/>
          <w:szCs w:val="24"/>
        </w:rPr>
        <w:t>AL DEPARTAMENTO DE RECURSOS HUMANOS DE [NOMBRE DE LA EMPRESA]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 xml:space="preserve">D./D.ª [NOMBRE Y APELLIDOS], con DNI nº [_____], </w:t>
      </w:r>
      <w:proofErr w:type="spellStart"/>
      <w:r w:rsidRPr="00533CA0">
        <w:rPr>
          <w:rFonts w:ascii="Arial Nova" w:hAnsi="Arial Nova"/>
          <w:sz w:val="24"/>
          <w:szCs w:val="24"/>
        </w:rPr>
        <w:t>trabajador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/a de la </w:t>
      </w:r>
      <w:proofErr w:type="spellStart"/>
      <w:r w:rsidRPr="00533CA0">
        <w:rPr>
          <w:rFonts w:ascii="Arial Nova" w:hAnsi="Arial Nova"/>
          <w:sz w:val="24"/>
          <w:szCs w:val="24"/>
        </w:rPr>
        <w:t>empresa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[_____], </w:t>
      </w:r>
      <w:proofErr w:type="spellStart"/>
      <w:r w:rsidRPr="00533CA0">
        <w:rPr>
          <w:rFonts w:ascii="Arial Nova" w:hAnsi="Arial Nova"/>
          <w:sz w:val="24"/>
          <w:szCs w:val="24"/>
        </w:rPr>
        <w:t>mediante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el </w:t>
      </w:r>
      <w:proofErr w:type="spellStart"/>
      <w:r w:rsidRPr="00533CA0">
        <w:rPr>
          <w:rFonts w:ascii="Arial Nova" w:hAnsi="Arial Nova"/>
          <w:sz w:val="24"/>
          <w:szCs w:val="24"/>
        </w:rPr>
        <w:t>presente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escrito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formula RECLAMACIÓN </w:t>
      </w:r>
      <w:proofErr w:type="spellStart"/>
      <w:r w:rsidRPr="00533CA0">
        <w:rPr>
          <w:rFonts w:ascii="Arial Nova" w:hAnsi="Arial Nova"/>
          <w:sz w:val="24"/>
          <w:szCs w:val="24"/>
        </w:rPr>
        <w:t>en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relación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con el </w:t>
      </w:r>
      <w:proofErr w:type="spellStart"/>
      <w:r w:rsidRPr="00533CA0">
        <w:rPr>
          <w:rFonts w:ascii="Arial Nova" w:hAnsi="Arial Nova"/>
          <w:sz w:val="24"/>
          <w:szCs w:val="24"/>
        </w:rPr>
        <w:t>descuento</w:t>
      </w:r>
      <w:proofErr w:type="spellEnd"/>
      <w:r w:rsidRPr="00533CA0">
        <w:rPr>
          <w:rFonts w:ascii="Arial Nova" w:hAnsi="Arial Nova"/>
          <w:sz w:val="24"/>
          <w:szCs w:val="24"/>
        </w:rPr>
        <w:t>/</w:t>
      </w:r>
      <w:proofErr w:type="spellStart"/>
      <w:r w:rsidRPr="00533CA0">
        <w:rPr>
          <w:rFonts w:ascii="Arial Nova" w:hAnsi="Arial Nova"/>
          <w:sz w:val="24"/>
          <w:szCs w:val="24"/>
        </w:rPr>
        <w:t>imputación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días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vacaciones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efectuado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por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la </w:t>
      </w:r>
      <w:proofErr w:type="spellStart"/>
      <w:r w:rsidRPr="00533CA0">
        <w:rPr>
          <w:rFonts w:ascii="Arial Nova" w:hAnsi="Arial Nova"/>
          <w:sz w:val="24"/>
          <w:szCs w:val="24"/>
        </w:rPr>
        <w:t>empresa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entre la </w:t>
      </w:r>
      <w:proofErr w:type="spellStart"/>
      <w:r w:rsidRPr="00533CA0">
        <w:rPr>
          <w:rFonts w:ascii="Arial Nova" w:hAnsi="Arial Nova"/>
          <w:sz w:val="24"/>
          <w:szCs w:val="24"/>
        </w:rPr>
        <w:t>fecha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emisión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la </w:t>
      </w:r>
      <w:proofErr w:type="spellStart"/>
      <w:r w:rsidRPr="00533CA0">
        <w:rPr>
          <w:rFonts w:ascii="Arial Nova" w:hAnsi="Arial Nova"/>
          <w:sz w:val="24"/>
          <w:szCs w:val="24"/>
        </w:rPr>
        <w:t>resolución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denegatoria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incapacidad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permanente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y la </w:t>
      </w:r>
      <w:proofErr w:type="spellStart"/>
      <w:r w:rsidRPr="00533CA0">
        <w:rPr>
          <w:rFonts w:ascii="Arial Nova" w:hAnsi="Arial Nova"/>
          <w:sz w:val="24"/>
          <w:szCs w:val="24"/>
        </w:rPr>
        <w:t>fecha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notificación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efectiva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dicha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resolución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, </w:t>
      </w:r>
      <w:proofErr w:type="spellStart"/>
      <w:r w:rsidRPr="00533CA0">
        <w:rPr>
          <w:rFonts w:ascii="Arial Nova" w:hAnsi="Arial Nova"/>
          <w:sz w:val="24"/>
          <w:szCs w:val="24"/>
        </w:rPr>
        <w:t>todo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ello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base a </w:t>
      </w:r>
      <w:proofErr w:type="spellStart"/>
      <w:r w:rsidRPr="00533CA0">
        <w:rPr>
          <w:rFonts w:ascii="Arial Nova" w:hAnsi="Arial Nova"/>
          <w:sz w:val="24"/>
          <w:szCs w:val="24"/>
        </w:rPr>
        <w:t>los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siguientes</w:t>
      </w:r>
      <w:proofErr w:type="spellEnd"/>
      <w:r w:rsidRPr="00533CA0">
        <w:rPr>
          <w:rFonts w:ascii="Arial Nova" w:hAnsi="Arial Nova"/>
          <w:sz w:val="24"/>
          <w:szCs w:val="24"/>
        </w:rPr>
        <w:t>: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  <w:t>HECHOS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PRIME</w:t>
      </w:r>
      <w:r w:rsidRPr="00533CA0">
        <w:rPr>
          <w:rFonts w:ascii="Arial Nova" w:hAnsi="Arial Nova"/>
          <w:sz w:val="24"/>
          <w:szCs w:val="24"/>
        </w:rPr>
        <w:t>RO.- Que la parte trabajadora se encontraba en situación de incapacidad temporal, habiéndose agotado el plazo máximo de 545 días previsto legalmente.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proofErr w:type="gramEnd"/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SEGUNDO</w:t>
      </w:r>
      <w:proofErr w:type="gramStart"/>
      <w:r w:rsidRPr="00533CA0">
        <w:rPr>
          <w:rFonts w:ascii="Arial Nova" w:hAnsi="Arial Nova"/>
          <w:sz w:val="24"/>
          <w:szCs w:val="24"/>
        </w:rPr>
        <w:t>.-</w:t>
      </w:r>
      <w:proofErr w:type="gramEnd"/>
      <w:r w:rsidRPr="00533CA0">
        <w:rPr>
          <w:rFonts w:ascii="Arial Nova" w:hAnsi="Arial Nova"/>
          <w:sz w:val="24"/>
          <w:szCs w:val="24"/>
        </w:rPr>
        <w:t xml:space="preserve"> Que, tras dicho agotamiento, se inició el procedimiento de calificación de incapacidad permanen</w:t>
      </w:r>
      <w:r w:rsidRPr="00533CA0">
        <w:rPr>
          <w:rFonts w:ascii="Arial Nova" w:hAnsi="Arial Nova"/>
          <w:sz w:val="24"/>
          <w:szCs w:val="24"/>
        </w:rPr>
        <w:t>te por parte del Instituto Nacional de la Seguridad Social, permaneciendo esta parte en situación de prolongación de efectos económicos de la incapacidad temporal.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TERCERO</w:t>
      </w:r>
      <w:proofErr w:type="gramStart"/>
      <w:r w:rsidRPr="00533CA0">
        <w:rPr>
          <w:rFonts w:ascii="Arial Nova" w:hAnsi="Arial Nova"/>
          <w:sz w:val="24"/>
          <w:szCs w:val="24"/>
        </w:rPr>
        <w:t>.-</w:t>
      </w:r>
      <w:proofErr w:type="gramEnd"/>
      <w:r w:rsidRPr="00533CA0">
        <w:rPr>
          <w:rFonts w:ascii="Arial Nova" w:hAnsi="Arial Nova"/>
          <w:sz w:val="24"/>
          <w:szCs w:val="24"/>
        </w:rPr>
        <w:t xml:space="preserve"> Que el INSS dictó resolución denegatoria de incapacidad permanente con fecha [FEC</w:t>
      </w:r>
      <w:r w:rsidRPr="00533CA0">
        <w:rPr>
          <w:rFonts w:ascii="Arial Nova" w:hAnsi="Arial Nova"/>
          <w:sz w:val="24"/>
          <w:szCs w:val="24"/>
        </w:rPr>
        <w:t>HA DE RESOLUCIÓN], siendo dicha resolución notificada a esta parte en fecha [FECHA DE NOTIFICACIÓN].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CUARTO</w:t>
      </w:r>
      <w:proofErr w:type="gramStart"/>
      <w:r w:rsidRPr="00533CA0">
        <w:rPr>
          <w:rFonts w:ascii="Arial Nova" w:hAnsi="Arial Nova"/>
          <w:sz w:val="24"/>
          <w:szCs w:val="24"/>
        </w:rPr>
        <w:t>.-</w:t>
      </w:r>
      <w:proofErr w:type="gramEnd"/>
      <w:r w:rsidRPr="00533CA0">
        <w:rPr>
          <w:rFonts w:ascii="Arial Nova" w:hAnsi="Arial Nova"/>
          <w:sz w:val="24"/>
          <w:szCs w:val="24"/>
        </w:rPr>
        <w:t xml:space="preserve"> Que la </w:t>
      </w:r>
      <w:proofErr w:type="spellStart"/>
      <w:r w:rsidRPr="00533CA0">
        <w:rPr>
          <w:rFonts w:ascii="Arial Nova" w:hAnsi="Arial Nova"/>
          <w:sz w:val="24"/>
          <w:szCs w:val="24"/>
        </w:rPr>
        <w:t>empresa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ha procedido a imputar como período vacacional el intervalo comprendido entre la fecha de emisión de la resolución y la fecha de s</w:t>
      </w:r>
      <w:r w:rsidRPr="00533CA0">
        <w:rPr>
          <w:rFonts w:ascii="Arial Nova" w:hAnsi="Arial Nova"/>
          <w:sz w:val="24"/>
          <w:szCs w:val="24"/>
        </w:rPr>
        <w:t>u notificación, efectuando el correspondiente descuento de vacaciones.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QUINTO</w:t>
      </w:r>
      <w:proofErr w:type="gramStart"/>
      <w:r w:rsidRPr="00533CA0">
        <w:rPr>
          <w:rFonts w:ascii="Arial Nova" w:hAnsi="Arial Nova"/>
          <w:sz w:val="24"/>
          <w:szCs w:val="24"/>
        </w:rPr>
        <w:t>.-</w:t>
      </w:r>
      <w:proofErr w:type="gramEnd"/>
      <w:r w:rsidRPr="00533CA0">
        <w:rPr>
          <w:rFonts w:ascii="Arial Nova" w:hAnsi="Arial Nova"/>
          <w:sz w:val="24"/>
          <w:szCs w:val="24"/>
        </w:rPr>
        <w:t xml:space="preserve"> Que </w:t>
      </w:r>
      <w:proofErr w:type="spellStart"/>
      <w:r w:rsidRPr="00533CA0">
        <w:rPr>
          <w:rFonts w:ascii="Arial Nova" w:hAnsi="Arial Nova"/>
          <w:sz w:val="24"/>
          <w:szCs w:val="24"/>
        </w:rPr>
        <w:t>dicha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actuación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resulta improcedente y contraria al régimen jurídico aplicable, toda vez que durante dicho período la relación laboral permanecía suspendida, manteniéndose</w:t>
      </w:r>
      <w:r w:rsidRPr="00533CA0">
        <w:rPr>
          <w:rFonts w:ascii="Arial Nova" w:hAnsi="Arial Nova"/>
          <w:sz w:val="24"/>
          <w:szCs w:val="24"/>
        </w:rPr>
        <w:t xml:space="preserve"> la situación de prolongación de efectos económicos de la incapacidad temporal hasta la efectiva notificación de la </w:t>
      </w:r>
      <w:proofErr w:type="spellStart"/>
      <w:r w:rsidRPr="00533CA0">
        <w:rPr>
          <w:rFonts w:ascii="Arial Nova" w:hAnsi="Arial Nova"/>
          <w:sz w:val="24"/>
          <w:szCs w:val="24"/>
        </w:rPr>
        <w:t>resolución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de </w:t>
      </w:r>
      <w:proofErr w:type="spellStart"/>
      <w:r w:rsidRPr="00533CA0">
        <w:rPr>
          <w:rFonts w:ascii="Arial Nova" w:hAnsi="Arial Nova"/>
          <w:sz w:val="24"/>
          <w:szCs w:val="24"/>
        </w:rPr>
        <w:t>incapacidad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permanente</w:t>
      </w:r>
      <w:proofErr w:type="spellEnd"/>
      <w:r w:rsidRPr="00533CA0">
        <w:rPr>
          <w:rFonts w:ascii="Arial Nova" w:hAnsi="Arial Nova"/>
          <w:sz w:val="24"/>
          <w:szCs w:val="24"/>
        </w:rPr>
        <w:t>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lastRenderedPageBreak/>
        <w:br/>
      </w:r>
      <w:r>
        <w:rPr>
          <w:rFonts w:ascii="Arial Nova" w:hAnsi="Arial Nova"/>
          <w:sz w:val="24"/>
          <w:szCs w:val="24"/>
        </w:rPr>
        <w:tab/>
      </w:r>
      <w:proofErr w:type="spellStart"/>
      <w:r w:rsidRPr="00533CA0">
        <w:rPr>
          <w:rFonts w:ascii="Arial Nova" w:hAnsi="Arial Nova"/>
          <w:sz w:val="24"/>
          <w:szCs w:val="24"/>
        </w:rPr>
        <w:t>Por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todo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</w:t>
      </w:r>
      <w:proofErr w:type="spellStart"/>
      <w:r w:rsidRPr="00533CA0">
        <w:rPr>
          <w:rFonts w:ascii="Arial Nova" w:hAnsi="Arial Nova"/>
          <w:sz w:val="24"/>
          <w:szCs w:val="24"/>
        </w:rPr>
        <w:t>ello</w:t>
      </w:r>
      <w:proofErr w:type="spellEnd"/>
      <w:r w:rsidRPr="00533CA0">
        <w:rPr>
          <w:rFonts w:ascii="Arial Nova" w:hAnsi="Arial Nova"/>
          <w:sz w:val="24"/>
          <w:szCs w:val="24"/>
        </w:rPr>
        <w:t>,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>SOLICITA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r w:rsidRPr="00533CA0">
        <w:rPr>
          <w:rFonts w:ascii="Arial Nova" w:hAnsi="Arial Nova"/>
          <w:sz w:val="24"/>
          <w:szCs w:val="24"/>
        </w:rPr>
        <w:t xml:space="preserve">Que se </w:t>
      </w:r>
      <w:proofErr w:type="spellStart"/>
      <w:r w:rsidRPr="00533CA0">
        <w:rPr>
          <w:rFonts w:ascii="Arial Nova" w:hAnsi="Arial Nova"/>
          <w:sz w:val="24"/>
          <w:szCs w:val="24"/>
        </w:rPr>
        <w:t>d</w:t>
      </w:r>
      <w:r w:rsidRPr="00533CA0">
        <w:rPr>
          <w:rFonts w:ascii="Arial Nova" w:hAnsi="Arial Nova"/>
          <w:sz w:val="24"/>
          <w:szCs w:val="24"/>
        </w:rPr>
        <w:t>eje</w:t>
      </w:r>
      <w:proofErr w:type="spellEnd"/>
      <w:r w:rsidRPr="00533CA0">
        <w:rPr>
          <w:rFonts w:ascii="Arial Nova" w:hAnsi="Arial Nova"/>
          <w:sz w:val="24"/>
          <w:szCs w:val="24"/>
        </w:rPr>
        <w:t xml:space="preserve"> sin efecto el descuento/imputación de vacaciones realizado respecto del período comprendido entre el [FECHA] y el [FECHA], procediendo a la restitución íntegra de los días de vacaciones indebidamente descontados, con todos los efectos legales y laboral</w:t>
      </w:r>
      <w:r w:rsidRPr="00533CA0">
        <w:rPr>
          <w:rFonts w:ascii="Arial Nova" w:hAnsi="Arial Nova"/>
          <w:sz w:val="24"/>
          <w:szCs w:val="24"/>
        </w:rPr>
        <w:t>es inherentes.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r>
        <w:rPr>
          <w:rFonts w:ascii="Arial Nova" w:hAnsi="Arial Nova"/>
          <w:sz w:val="24"/>
          <w:szCs w:val="24"/>
        </w:rPr>
        <w:tab/>
      </w:r>
      <w:bookmarkStart w:id="0" w:name="_GoBack"/>
      <w:bookmarkEnd w:id="0"/>
      <w:r w:rsidRPr="00533CA0">
        <w:rPr>
          <w:rFonts w:ascii="Arial Nova" w:hAnsi="Arial Nova"/>
          <w:sz w:val="24"/>
          <w:szCs w:val="24"/>
        </w:rPr>
        <w:t>En [LOCALIDAD], a [FECHA].</w:t>
      </w:r>
      <w:r w:rsidRPr="00533CA0">
        <w:rPr>
          <w:rFonts w:ascii="Arial Nova" w:hAnsi="Arial Nova"/>
          <w:sz w:val="24"/>
          <w:szCs w:val="24"/>
        </w:rPr>
        <w:br/>
      </w:r>
      <w:r w:rsidRPr="00533CA0">
        <w:rPr>
          <w:rFonts w:ascii="Arial Nova" w:hAnsi="Arial Nova"/>
          <w:sz w:val="24"/>
          <w:szCs w:val="24"/>
        </w:rPr>
        <w:br/>
      </w:r>
      <w:proofErr w:type="gramStart"/>
      <w:r w:rsidRPr="00533CA0">
        <w:rPr>
          <w:rFonts w:ascii="Arial Nova" w:hAnsi="Arial Nova"/>
          <w:sz w:val="24"/>
          <w:szCs w:val="24"/>
        </w:rPr>
        <w:t>Fdo.:</w:t>
      </w:r>
      <w:proofErr w:type="gramEnd"/>
      <w:r w:rsidRPr="00533CA0">
        <w:rPr>
          <w:rFonts w:ascii="Arial Nova" w:hAnsi="Arial Nova"/>
          <w:sz w:val="24"/>
          <w:szCs w:val="24"/>
        </w:rPr>
        <w:t xml:space="preserve"> ____________________</w:t>
      </w:r>
      <w:r w:rsidRPr="00533CA0">
        <w:rPr>
          <w:rFonts w:ascii="Arial Nova" w:hAnsi="Arial Nova"/>
          <w:sz w:val="24"/>
          <w:szCs w:val="24"/>
        </w:rPr>
        <w:br/>
      </w:r>
    </w:p>
    <w:sectPr w:rsidR="00577625" w:rsidRPr="00533C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CA0"/>
    <w:rsid w:val="005776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458B95"/>
  <w14:defaultImageDpi w14:val="300"/>
  <w15:docId w15:val="{FAD3CEC3-624D-4A93-A079-39D523EB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85DBB2-35CE-4F5F-9490-24B077217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Miriam</cp:lastModifiedBy>
  <cp:revision>2</cp:revision>
  <dcterms:created xsi:type="dcterms:W3CDTF">2013-12-23T23:15:00Z</dcterms:created>
  <dcterms:modified xsi:type="dcterms:W3CDTF">2026-05-12T12:02:00Z</dcterms:modified>
  <cp:category/>
</cp:coreProperties>
</file>